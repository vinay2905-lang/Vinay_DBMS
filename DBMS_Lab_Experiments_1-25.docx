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B304" w14:textId="77777777" w:rsidR="0002200D" w:rsidRDefault="00000000">
      <w:pPr>
        <w:pStyle w:val="Title"/>
        <w:jc w:val="center"/>
      </w:pPr>
      <w:r>
        <w:t>DBMS Lab – MySQL Experiments</w:t>
      </w:r>
    </w:p>
    <w:p w14:paraId="65BCA5D9" w14:textId="2AD06F4F" w:rsidR="005B0B3E" w:rsidRDefault="005B0B3E" w:rsidP="005B0B3E">
      <w:r>
        <w:t>Name: Kayyala Vinay</w:t>
      </w:r>
    </w:p>
    <w:p w14:paraId="31E7BB80" w14:textId="1897A3D6" w:rsidR="005B0B3E" w:rsidRPr="005B0B3E" w:rsidRDefault="005B0B3E" w:rsidP="005B0B3E">
      <w:r>
        <w:t>Reg no:192524278</w:t>
      </w:r>
    </w:p>
    <w:p w14:paraId="19EC6A2F" w14:textId="77777777" w:rsidR="0002200D" w:rsidRDefault="00000000">
      <w:pPr>
        <w:pStyle w:val="Heading1"/>
      </w:pPr>
      <w:r>
        <w:t>Experiment 1: DDL Commands using CREATE, ALTER, TRUNCATE and DROP</w:t>
      </w:r>
    </w:p>
    <w:p w14:paraId="1DB25CBA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31D5837D" wp14:editId="67221911">
            <wp:extent cx="5760720" cy="3251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0244" w14:textId="77777777" w:rsidR="0002200D" w:rsidRDefault="0002200D"/>
    <w:p w14:paraId="220FDB79" w14:textId="77777777" w:rsidR="0002200D" w:rsidRDefault="00000000">
      <w:pPr>
        <w:pStyle w:val="Heading1"/>
      </w:pPr>
      <w:r>
        <w:lastRenderedPageBreak/>
        <w:t>Experiment 2: DDL Commands with Constraints – PRIMARY, FOREIGN KEY, UNIQUE, CHECK, DEFAULT, NOT NULL</w:t>
      </w:r>
    </w:p>
    <w:p w14:paraId="55637298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22288608" wp14:editId="07AAA71E">
            <wp:extent cx="5760720" cy="3388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0F8D" w14:textId="77777777" w:rsidR="0002200D" w:rsidRDefault="0002200D"/>
    <w:p w14:paraId="45D1885D" w14:textId="77777777" w:rsidR="0002200D" w:rsidRDefault="00000000">
      <w:pPr>
        <w:pStyle w:val="Heading1"/>
      </w:pPr>
      <w:r>
        <w:t>Experiment 3: DML Commands using INSERT, SELECT</w:t>
      </w:r>
    </w:p>
    <w:p w14:paraId="12692018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38D9E4F1" wp14:editId="1A30D07D">
            <wp:extent cx="5760720" cy="2971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F70F" w14:textId="77777777" w:rsidR="0002200D" w:rsidRDefault="0002200D"/>
    <w:p w14:paraId="4E12D915" w14:textId="77777777" w:rsidR="0002200D" w:rsidRDefault="00000000">
      <w:pPr>
        <w:pStyle w:val="Heading1"/>
      </w:pPr>
      <w:r>
        <w:lastRenderedPageBreak/>
        <w:t>Experiment 4: DML Commands using UPDATE, DELETE</w:t>
      </w:r>
    </w:p>
    <w:p w14:paraId="441EE447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5DBB0434" wp14:editId="6A9D32F4">
            <wp:extent cx="5760720" cy="31077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55FA" w14:textId="77777777" w:rsidR="0002200D" w:rsidRDefault="0002200D"/>
    <w:p w14:paraId="56773E05" w14:textId="77777777" w:rsidR="0002200D" w:rsidRDefault="00000000">
      <w:pPr>
        <w:pStyle w:val="Heading1"/>
      </w:pPr>
      <w:r>
        <w:t>Experiment 5: TCL Commands – COMMIT, SAVEPOINT, ROLLBACK</w:t>
      </w:r>
    </w:p>
    <w:p w14:paraId="37933CBA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2BB8A258" wp14:editId="6538CC6E">
            <wp:extent cx="5760720" cy="28273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8F87" w14:textId="77777777" w:rsidR="0002200D" w:rsidRDefault="0002200D"/>
    <w:p w14:paraId="1FC7ED5C" w14:textId="77777777" w:rsidR="0002200D" w:rsidRDefault="00000000">
      <w:pPr>
        <w:pStyle w:val="Heading1"/>
      </w:pPr>
      <w:r>
        <w:lastRenderedPageBreak/>
        <w:t>Experiment 6: DCL Commands – GRANT, REVOKE</w:t>
      </w:r>
    </w:p>
    <w:p w14:paraId="53E9A88E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4F077638" wp14:editId="6C4F2F83">
            <wp:extent cx="5760720" cy="28273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2A06" w14:textId="77777777" w:rsidR="0002200D" w:rsidRDefault="0002200D"/>
    <w:p w14:paraId="42FD0B3C" w14:textId="77777777" w:rsidR="0002200D" w:rsidRDefault="00000000">
      <w:pPr>
        <w:pStyle w:val="Heading1"/>
      </w:pPr>
      <w:r>
        <w:t>Experiment 7: SELECT with various clauses – WHERE, pattern matching</w:t>
      </w:r>
    </w:p>
    <w:p w14:paraId="00A4DB96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34DEA762" wp14:editId="5CC81891">
            <wp:extent cx="5760720" cy="38126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B45A" w14:textId="77777777" w:rsidR="0002200D" w:rsidRDefault="0002200D"/>
    <w:p w14:paraId="4A7BB6A4" w14:textId="77777777" w:rsidR="0002200D" w:rsidRDefault="00000000">
      <w:pPr>
        <w:pStyle w:val="Heading1"/>
      </w:pPr>
      <w:r>
        <w:lastRenderedPageBreak/>
        <w:t>Experiment 8: SELECT with various clauses – BETWEEN, IN, Aggregate Function</w:t>
      </w:r>
    </w:p>
    <w:p w14:paraId="071A7DA2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036354D6" wp14:editId="14BA4746">
            <wp:extent cx="5760720" cy="3949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7157" w14:textId="77777777" w:rsidR="0002200D" w:rsidRDefault="0002200D"/>
    <w:p w14:paraId="5BD2E701" w14:textId="77777777" w:rsidR="0002200D" w:rsidRDefault="00000000">
      <w:pPr>
        <w:pStyle w:val="Heading1"/>
      </w:pPr>
      <w:r>
        <w:lastRenderedPageBreak/>
        <w:t>Experiment 9: SELECT with various clauses – GROUP BY, HAVING, ORDER BY</w:t>
      </w:r>
    </w:p>
    <w:p w14:paraId="44F4E762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494CFE61" wp14:editId="29C7A0B0">
            <wp:extent cx="5760720" cy="42295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622A" w14:textId="77777777" w:rsidR="0002200D" w:rsidRDefault="0002200D"/>
    <w:p w14:paraId="538B8447" w14:textId="77777777" w:rsidR="0002200D" w:rsidRDefault="00000000">
      <w:pPr>
        <w:pStyle w:val="Heading1"/>
      </w:pPr>
      <w:r>
        <w:lastRenderedPageBreak/>
        <w:t>Experiment 10: Query with SubQuery &amp; Correlated Query</w:t>
      </w:r>
    </w:p>
    <w:p w14:paraId="2A5E7947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6A6C446B" wp14:editId="5689BDD2">
            <wp:extent cx="5760720" cy="31077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6F57" w14:textId="77777777" w:rsidR="0002200D" w:rsidRDefault="0002200D"/>
    <w:p w14:paraId="393F0837" w14:textId="77777777" w:rsidR="0002200D" w:rsidRDefault="00000000">
      <w:pPr>
        <w:pStyle w:val="Heading1"/>
      </w:pPr>
      <w:r>
        <w:lastRenderedPageBreak/>
        <w:t>Experiment 11: Query with Joins – EquiJoin, InnerJoin, OuterJoin</w:t>
      </w:r>
    </w:p>
    <w:p w14:paraId="422AF4E1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7D441247" wp14:editId="377E2AB3">
            <wp:extent cx="5760720" cy="47904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3FD9" w14:textId="77777777" w:rsidR="0002200D" w:rsidRDefault="0002200D"/>
    <w:p w14:paraId="1BFB0EB9" w14:textId="77777777" w:rsidR="0002200D" w:rsidRDefault="00000000">
      <w:pPr>
        <w:pStyle w:val="Heading1"/>
      </w:pPr>
      <w:r>
        <w:lastRenderedPageBreak/>
        <w:t>Experiment 12: Query with VIEW and INDEX</w:t>
      </w:r>
    </w:p>
    <w:p w14:paraId="09708D1A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7E38E712" wp14:editId="680599C5">
            <wp:extent cx="5760720" cy="3949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D345" w14:textId="77777777" w:rsidR="0002200D" w:rsidRDefault="0002200D"/>
    <w:p w14:paraId="1B72DA15" w14:textId="77777777" w:rsidR="0002200D" w:rsidRDefault="00000000">
      <w:pPr>
        <w:pStyle w:val="Heading1"/>
      </w:pPr>
      <w:r>
        <w:lastRenderedPageBreak/>
        <w:t>Experiment 13: Query with AUTO_INCREMENT SEQUENCES</w:t>
      </w:r>
    </w:p>
    <w:p w14:paraId="20250D34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39E8FAB3" wp14:editId="39E68097">
            <wp:extent cx="5760720" cy="3949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58DC" w14:textId="77777777" w:rsidR="0002200D" w:rsidRDefault="0002200D"/>
    <w:p w14:paraId="4BF5C903" w14:textId="77777777" w:rsidR="0002200D" w:rsidRDefault="00000000">
      <w:pPr>
        <w:pStyle w:val="Heading1"/>
      </w:pPr>
      <w:r>
        <w:lastRenderedPageBreak/>
        <w:t>Experiment 14: Simple programming using REPEAT and WHILE</w:t>
      </w:r>
    </w:p>
    <w:p w14:paraId="2F2D50CE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5ADFF958" wp14:editId="5D6D92AA">
            <wp:extent cx="5760720" cy="45100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CB12" w14:textId="77777777" w:rsidR="0002200D" w:rsidRDefault="0002200D"/>
    <w:p w14:paraId="26586262" w14:textId="77777777" w:rsidR="0002200D" w:rsidRDefault="00000000">
      <w:pPr>
        <w:pStyle w:val="Heading1"/>
      </w:pPr>
      <w:r>
        <w:lastRenderedPageBreak/>
        <w:t>Experiment 15: Simple programming using CASE and LOOP</w:t>
      </w:r>
    </w:p>
    <w:p w14:paraId="27C3125C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4FA05A99" wp14:editId="55C08D6D">
            <wp:extent cx="5760720" cy="4646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1537" w14:textId="77777777" w:rsidR="0002200D" w:rsidRDefault="0002200D"/>
    <w:p w14:paraId="0ECE7E87" w14:textId="77777777" w:rsidR="0002200D" w:rsidRDefault="00000000">
      <w:pPr>
        <w:pStyle w:val="Heading1"/>
      </w:pPr>
      <w:r>
        <w:lastRenderedPageBreak/>
        <w:t>Experiment 16: High Level Programming Extensions – Procedures</w:t>
      </w:r>
    </w:p>
    <w:p w14:paraId="22D8C694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56FE7360" wp14:editId="7A9D0F79">
            <wp:extent cx="5760720" cy="36686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F052" w14:textId="77777777" w:rsidR="0002200D" w:rsidRDefault="0002200D"/>
    <w:p w14:paraId="497E6619" w14:textId="77777777" w:rsidR="0002200D" w:rsidRDefault="00000000">
      <w:pPr>
        <w:pStyle w:val="Heading1"/>
      </w:pPr>
      <w:r>
        <w:lastRenderedPageBreak/>
        <w:t>Experiment 17: High Level Programming Extensions – Function</w:t>
      </w:r>
    </w:p>
    <w:p w14:paraId="111FA952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7667A0D8" wp14:editId="00928378">
            <wp:extent cx="5760720" cy="39491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7946" w14:textId="77777777" w:rsidR="0002200D" w:rsidRDefault="0002200D"/>
    <w:p w14:paraId="14CC14AD" w14:textId="77777777" w:rsidR="0002200D" w:rsidRDefault="00000000">
      <w:pPr>
        <w:pStyle w:val="Heading1"/>
      </w:pPr>
      <w:r>
        <w:lastRenderedPageBreak/>
        <w:t>Experiment 18: High Level Programming Extensions – Cursors</w:t>
      </w:r>
    </w:p>
    <w:p w14:paraId="7441E4B2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0FCA55F5" wp14:editId="605056CB">
            <wp:extent cx="5760720" cy="39491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752E" w14:textId="77777777" w:rsidR="0002200D" w:rsidRDefault="0002200D"/>
    <w:p w14:paraId="636F2A91" w14:textId="77777777" w:rsidR="0002200D" w:rsidRDefault="00000000">
      <w:pPr>
        <w:pStyle w:val="Heading1"/>
      </w:pPr>
      <w:r>
        <w:lastRenderedPageBreak/>
        <w:t>Experiment 19: High Level Programming Extensions – Triggers</w:t>
      </w:r>
    </w:p>
    <w:p w14:paraId="3AC0FA1B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051E9755" wp14:editId="01A05121">
            <wp:extent cx="5760720" cy="422958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BA33" w14:textId="77777777" w:rsidR="0002200D" w:rsidRDefault="0002200D"/>
    <w:p w14:paraId="12BEE895" w14:textId="77777777" w:rsidR="0002200D" w:rsidRDefault="00000000">
      <w:pPr>
        <w:pStyle w:val="Heading1"/>
      </w:pPr>
      <w:r>
        <w:lastRenderedPageBreak/>
        <w:t>Experiment 20: MySQL String Functions – REPLACE, REPEAT, REVERSE, RIGHT, LEFT, RPAD, LPAD</w:t>
      </w:r>
    </w:p>
    <w:p w14:paraId="40ED5C7E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7E5509C5" wp14:editId="1F64BFE8">
            <wp:extent cx="5760720" cy="492693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28BC" w14:textId="77777777" w:rsidR="0002200D" w:rsidRDefault="0002200D"/>
    <w:p w14:paraId="06E1A1C5" w14:textId="77777777" w:rsidR="0002200D" w:rsidRDefault="00000000">
      <w:pPr>
        <w:pStyle w:val="Heading1"/>
      </w:pPr>
      <w:r>
        <w:lastRenderedPageBreak/>
        <w:t>Experiment 21: MySQL String Functions – SPACE, SUBSTR, UPPER, LOWER, TRIM, LENGTH</w:t>
      </w:r>
    </w:p>
    <w:p w14:paraId="1907C495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7722F787" wp14:editId="137EE47E">
            <wp:extent cx="5760720" cy="3949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3C94" w14:textId="77777777" w:rsidR="0002200D" w:rsidRDefault="0002200D"/>
    <w:p w14:paraId="48D9D94D" w14:textId="77777777" w:rsidR="0002200D" w:rsidRDefault="00000000">
      <w:pPr>
        <w:pStyle w:val="Heading1"/>
      </w:pPr>
      <w:r>
        <w:lastRenderedPageBreak/>
        <w:t>Experiment 22: Database Connectivity Using PHP and MySQL</w:t>
      </w:r>
    </w:p>
    <w:p w14:paraId="68722926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06105F5D" wp14:editId="3D271EFE">
            <wp:extent cx="5760720" cy="381268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9043" w14:textId="77777777" w:rsidR="0002200D" w:rsidRDefault="0002200D"/>
    <w:p w14:paraId="1728450A" w14:textId="77777777" w:rsidR="0002200D" w:rsidRDefault="00000000">
      <w:pPr>
        <w:pStyle w:val="Heading1"/>
      </w:pPr>
      <w:r>
        <w:lastRenderedPageBreak/>
        <w:t>Experiment 23: Case Scenario: Train Ticket Reservation System</w:t>
      </w:r>
    </w:p>
    <w:p w14:paraId="7EED5D48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20DCD68F" wp14:editId="531FEF16">
            <wp:extent cx="5760720" cy="366866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8C63" w14:textId="77777777" w:rsidR="0002200D" w:rsidRDefault="0002200D"/>
    <w:p w14:paraId="42B6AE45" w14:textId="77777777" w:rsidR="0002200D" w:rsidRDefault="00000000">
      <w:pPr>
        <w:pStyle w:val="Heading1"/>
      </w:pPr>
      <w:r>
        <w:lastRenderedPageBreak/>
        <w:t>Experiment 24: Case Scenario: College Admission Form</w:t>
      </w:r>
    </w:p>
    <w:p w14:paraId="75487417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0B23EF3E" wp14:editId="7C9DE59A">
            <wp:extent cx="5760720" cy="353223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8D30" w14:textId="77777777" w:rsidR="0002200D" w:rsidRDefault="0002200D"/>
    <w:p w14:paraId="7F276DEF" w14:textId="77777777" w:rsidR="0002200D" w:rsidRDefault="00000000">
      <w:pPr>
        <w:pStyle w:val="Heading1"/>
      </w:pPr>
      <w:r>
        <w:lastRenderedPageBreak/>
        <w:t>Experiment 25: Case Scenario: QR Enabled Automatic Bus Ticket Booking System</w:t>
      </w:r>
    </w:p>
    <w:p w14:paraId="26B161A3" w14:textId="77777777" w:rsidR="0002200D" w:rsidRDefault="00000000">
      <w:pPr>
        <w:jc w:val="center"/>
      </w:pPr>
      <w:r>
        <w:rPr>
          <w:noProof/>
        </w:rPr>
        <w:drawing>
          <wp:inline distT="0" distB="0" distL="0" distR="0" wp14:anchorId="507E3B1B" wp14:editId="15AE65E2">
            <wp:extent cx="5760720" cy="353223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6EC5" w14:textId="77777777" w:rsidR="0002200D" w:rsidRDefault="0002200D"/>
    <w:sectPr w:rsidR="000220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41367">
    <w:abstractNumId w:val="8"/>
  </w:num>
  <w:num w:numId="2" w16cid:durableId="1324241201">
    <w:abstractNumId w:val="6"/>
  </w:num>
  <w:num w:numId="3" w16cid:durableId="85031718">
    <w:abstractNumId w:val="5"/>
  </w:num>
  <w:num w:numId="4" w16cid:durableId="433524709">
    <w:abstractNumId w:val="4"/>
  </w:num>
  <w:num w:numId="5" w16cid:durableId="936911136">
    <w:abstractNumId w:val="7"/>
  </w:num>
  <w:num w:numId="6" w16cid:durableId="917598309">
    <w:abstractNumId w:val="3"/>
  </w:num>
  <w:num w:numId="7" w16cid:durableId="1834371100">
    <w:abstractNumId w:val="2"/>
  </w:num>
  <w:num w:numId="8" w16cid:durableId="693307180">
    <w:abstractNumId w:val="1"/>
  </w:num>
  <w:num w:numId="9" w16cid:durableId="15480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00D"/>
    <w:rsid w:val="00034616"/>
    <w:rsid w:val="0006063C"/>
    <w:rsid w:val="0015074B"/>
    <w:rsid w:val="0029639D"/>
    <w:rsid w:val="00326F90"/>
    <w:rsid w:val="004148E8"/>
    <w:rsid w:val="005B0B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5AFDA"/>
  <w14:defaultImageDpi w14:val="300"/>
  <w15:docId w15:val="{04E40122-7F25-4009-BB9F-25250737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 vinay</cp:lastModifiedBy>
  <cp:revision>2</cp:revision>
  <dcterms:created xsi:type="dcterms:W3CDTF">2013-12-23T23:15:00Z</dcterms:created>
  <dcterms:modified xsi:type="dcterms:W3CDTF">2026-10-22T04:43:00Z</dcterms:modified>
  <cp:category/>
</cp:coreProperties>
</file>